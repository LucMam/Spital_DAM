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2595" w14:textId="7D439FA5" w:rsidR="00C46948" w:rsidRDefault="00000000">
      <w:pPr>
        <w:pStyle w:val="Titlu1"/>
      </w:pPr>
      <w:r>
        <w:t xml:space="preserve">Sprint 1 – </w:t>
      </w:r>
      <w:r w:rsidR="00331F4F">
        <w:t>Spital Management System</w:t>
      </w:r>
    </w:p>
    <w:p w14:paraId="1DEA9D2C" w14:textId="77777777" w:rsidR="00C46948" w:rsidRDefault="00000000">
      <w:pPr>
        <w:pStyle w:val="Titlu2"/>
      </w:pPr>
      <w:r>
        <w:t xml:space="preserve">1. Tema </w:t>
      </w:r>
      <w:proofErr w:type="spellStart"/>
      <w:r>
        <w:t>aleasă</w:t>
      </w:r>
      <w:proofErr w:type="spellEnd"/>
    </w:p>
    <w:p w14:paraId="28FFF47E" w14:textId="66D978C3" w:rsidR="00331F4F" w:rsidRDefault="00331F4F" w:rsidP="00331F4F">
      <w:proofErr w:type="spellStart"/>
      <w:r w:rsidRPr="00331F4F">
        <w:t>Aplicație</w:t>
      </w:r>
      <w:proofErr w:type="spellEnd"/>
      <w:r w:rsidRPr="00331F4F">
        <w:t xml:space="preserve"> </w:t>
      </w:r>
      <w:r w:rsidRPr="00331F4F">
        <w:rPr>
          <w:b/>
          <w:bCs/>
        </w:rPr>
        <w:t>Spital Management System</w:t>
      </w:r>
      <w:r>
        <w:rPr>
          <w:b/>
          <w:bCs/>
        </w:rPr>
        <w:t xml:space="preserve"> </w:t>
      </w:r>
      <w:r w:rsidRPr="00331F4F">
        <w:t xml:space="preserve">care </w:t>
      </w:r>
      <w:proofErr w:type="spellStart"/>
      <w:r w:rsidRPr="00331F4F">
        <w:t>gestionează</w:t>
      </w:r>
      <w:proofErr w:type="spellEnd"/>
      <w:r w:rsidRPr="00331F4F">
        <w:t xml:space="preserve"> </w:t>
      </w:r>
      <w:proofErr w:type="spellStart"/>
      <w:r w:rsidRPr="00331F4F">
        <w:t>entitățile</w:t>
      </w:r>
      <w:proofErr w:type="spellEnd"/>
      <w:r w:rsidRPr="00331F4F">
        <w:t xml:space="preserve"> </w:t>
      </w:r>
      <w:proofErr w:type="spellStart"/>
      <w:r w:rsidRPr="00331F4F">
        <w:t>principale</w:t>
      </w:r>
      <w:proofErr w:type="spellEnd"/>
      <w:r w:rsidRPr="00331F4F">
        <w:t xml:space="preserve"> </w:t>
      </w:r>
      <w:proofErr w:type="spellStart"/>
      <w:r w:rsidRPr="00331F4F">
        <w:t>dintr</w:t>
      </w:r>
      <w:proofErr w:type="spellEnd"/>
      <w:r w:rsidRPr="00331F4F">
        <w:t xml:space="preserve">-un spital: </w:t>
      </w:r>
      <w:proofErr w:type="spellStart"/>
      <w:r w:rsidRPr="00331F4F">
        <w:t>pacienți</w:t>
      </w:r>
      <w:proofErr w:type="spellEnd"/>
      <w:r w:rsidRPr="00331F4F">
        <w:t xml:space="preserve">, </w:t>
      </w:r>
      <w:proofErr w:type="spellStart"/>
      <w:r w:rsidRPr="00331F4F">
        <w:t>medici</w:t>
      </w:r>
      <w:proofErr w:type="spellEnd"/>
      <w:r w:rsidRPr="00331F4F">
        <w:t xml:space="preserve">, </w:t>
      </w:r>
      <w:proofErr w:type="spellStart"/>
      <w:r w:rsidRPr="00331F4F">
        <w:t>secții</w:t>
      </w:r>
      <w:proofErr w:type="spellEnd"/>
      <w:r w:rsidRPr="00331F4F">
        <w:t xml:space="preserve">, </w:t>
      </w:r>
      <w:proofErr w:type="spellStart"/>
      <w:r w:rsidRPr="00331F4F">
        <w:t>documente</w:t>
      </w:r>
      <w:proofErr w:type="spellEnd"/>
      <w:r w:rsidRPr="00331F4F">
        <w:t xml:space="preserve"> </w:t>
      </w:r>
      <w:proofErr w:type="spellStart"/>
      <w:r w:rsidRPr="00331F4F">
        <w:t>medicale</w:t>
      </w:r>
      <w:proofErr w:type="spellEnd"/>
      <w:r w:rsidRPr="00331F4F">
        <w:t xml:space="preserve"> </w:t>
      </w:r>
      <w:proofErr w:type="spellStart"/>
      <w:r w:rsidRPr="00331F4F">
        <w:t>și</w:t>
      </w:r>
      <w:proofErr w:type="spellEnd"/>
      <w:r w:rsidRPr="00331F4F">
        <w:t xml:space="preserve"> </w:t>
      </w:r>
      <w:proofErr w:type="spellStart"/>
      <w:r w:rsidRPr="00331F4F">
        <w:t>programări</w:t>
      </w:r>
      <w:proofErr w:type="spellEnd"/>
      <w:r w:rsidRPr="00331F4F">
        <w:t>.</w:t>
      </w:r>
    </w:p>
    <w:p w14:paraId="26D68838" w14:textId="77777777" w:rsidR="00C46948" w:rsidRDefault="00000000">
      <w:pPr>
        <w:pStyle w:val="Titlu2"/>
      </w:pPr>
      <w:r>
        <w:t xml:space="preserve">2. </w:t>
      </w:r>
      <w:proofErr w:type="spellStart"/>
      <w:r>
        <w:t>Echipa</w:t>
      </w:r>
      <w:proofErr w:type="spellEnd"/>
    </w:p>
    <w:p w14:paraId="0F349195" w14:textId="1D2D4B22" w:rsidR="00C46948" w:rsidRPr="00BF35FE" w:rsidRDefault="00000000">
      <w:pPr>
        <w:rPr>
          <w:bCs/>
        </w:rPr>
      </w:pPr>
      <w:r>
        <w:rPr>
          <w:b/>
        </w:rPr>
        <w:t xml:space="preserve">• Product Owner: </w:t>
      </w:r>
      <w:r w:rsidR="00BF35FE">
        <w:t>Mamaischi Lucian</w:t>
      </w:r>
    </w:p>
    <w:p w14:paraId="6EC1AE4F" w14:textId="77777777" w:rsidR="00C46948" w:rsidRDefault="00000000">
      <w:pPr>
        <w:pStyle w:val="Titlu2"/>
      </w:pPr>
      <w:r>
        <w:t xml:space="preserve">3. Backlog </w:t>
      </w:r>
      <w:proofErr w:type="spellStart"/>
      <w:r>
        <w:t>inițial</w:t>
      </w:r>
      <w:proofErr w:type="spellEnd"/>
    </w:p>
    <w:p w14:paraId="26C2F694" w14:textId="77777777" w:rsidR="00331F4F" w:rsidRPr="00331F4F" w:rsidRDefault="00331F4F" w:rsidP="00331F4F">
      <w:pPr>
        <w:rPr>
          <w:lang w:val="ro-RO"/>
        </w:rPr>
      </w:pPr>
      <w:proofErr w:type="spellStart"/>
      <w:r w:rsidRPr="00331F4F">
        <w:rPr>
          <w:lang w:val="ro-RO"/>
        </w:rPr>
        <w:t>Epics</w:t>
      </w:r>
      <w:proofErr w:type="spellEnd"/>
      <w:r w:rsidRPr="00331F4F">
        <w:rPr>
          <w:lang w:val="ro-RO"/>
        </w:rPr>
        <w:t>:</w:t>
      </w:r>
    </w:p>
    <w:p w14:paraId="207A5100" w14:textId="77777777" w:rsidR="00331F4F" w:rsidRPr="00331F4F" w:rsidRDefault="00331F4F" w:rsidP="00331F4F">
      <w:pPr>
        <w:numPr>
          <w:ilvl w:val="0"/>
          <w:numId w:val="11"/>
        </w:numPr>
        <w:rPr>
          <w:lang w:val="ro-RO"/>
        </w:rPr>
      </w:pPr>
      <w:r w:rsidRPr="00331F4F">
        <w:rPr>
          <w:lang w:val="ro-RO"/>
        </w:rPr>
        <w:t>Management Pacienți</w:t>
      </w:r>
    </w:p>
    <w:p w14:paraId="0F82408C" w14:textId="77777777" w:rsidR="00331F4F" w:rsidRPr="00331F4F" w:rsidRDefault="00331F4F" w:rsidP="00331F4F">
      <w:pPr>
        <w:numPr>
          <w:ilvl w:val="0"/>
          <w:numId w:val="11"/>
        </w:numPr>
        <w:rPr>
          <w:lang w:val="ro-RO"/>
        </w:rPr>
      </w:pPr>
      <w:r w:rsidRPr="00331F4F">
        <w:rPr>
          <w:lang w:val="ro-RO"/>
        </w:rPr>
        <w:t>Management Medici</w:t>
      </w:r>
    </w:p>
    <w:p w14:paraId="12F302A5" w14:textId="77777777" w:rsidR="00331F4F" w:rsidRPr="00331F4F" w:rsidRDefault="00331F4F" w:rsidP="00331F4F">
      <w:pPr>
        <w:numPr>
          <w:ilvl w:val="0"/>
          <w:numId w:val="11"/>
        </w:numPr>
        <w:rPr>
          <w:lang w:val="ro-RO"/>
        </w:rPr>
      </w:pPr>
      <w:r w:rsidRPr="00331F4F">
        <w:rPr>
          <w:lang w:val="ro-RO"/>
        </w:rPr>
        <w:t>Management Secții</w:t>
      </w:r>
    </w:p>
    <w:p w14:paraId="0FB927DF" w14:textId="77777777" w:rsidR="00331F4F" w:rsidRPr="00331F4F" w:rsidRDefault="00331F4F" w:rsidP="00331F4F">
      <w:pPr>
        <w:numPr>
          <w:ilvl w:val="0"/>
          <w:numId w:val="11"/>
        </w:numPr>
        <w:rPr>
          <w:lang w:val="ro-RO"/>
        </w:rPr>
      </w:pPr>
      <w:r w:rsidRPr="00331F4F">
        <w:rPr>
          <w:lang w:val="ro-RO"/>
        </w:rPr>
        <w:t>Management Programări</w:t>
      </w:r>
    </w:p>
    <w:p w14:paraId="65CC0AE8" w14:textId="2391E06D" w:rsidR="00C46948" w:rsidRPr="00331F4F" w:rsidRDefault="00331F4F" w:rsidP="00331F4F">
      <w:pPr>
        <w:numPr>
          <w:ilvl w:val="0"/>
          <w:numId w:val="11"/>
        </w:numPr>
        <w:rPr>
          <w:lang w:val="ro-RO"/>
        </w:rPr>
      </w:pPr>
      <w:r w:rsidRPr="00331F4F">
        <w:rPr>
          <w:lang w:val="ro-RO"/>
        </w:rPr>
        <w:t>Management Documente medicale</w:t>
      </w:r>
      <w:r w:rsidR="00000000">
        <w:br/>
      </w:r>
    </w:p>
    <w:p w14:paraId="5FCB4956" w14:textId="77777777" w:rsidR="00C46948" w:rsidRDefault="00000000">
      <w:proofErr w:type="spellStart"/>
      <w:r>
        <w:t>Exemple</w:t>
      </w:r>
      <w:proofErr w:type="spellEnd"/>
      <w:r>
        <w:t xml:space="preserve"> User Stories (</w:t>
      </w:r>
      <w:proofErr w:type="spellStart"/>
      <w:r>
        <w:t>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Gherkin):</w:t>
      </w:r>
    </w:p>
    <w:p w14:paraId="4BB2A35C" w14:textId="57B6ACD3" w:rsidR="00331F4F" w:rsidRDefault="00331F4F" w:rsidP="00331F4F">
      <w:pPr>
        <w:pStyle w:val="Listcumarcatori"/>
      </w:pPr>
      <w:r>
        <w:t>Feature</w:t>
      </w:r>
      <w:r>
        <w:t xml:space="preserve">: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validă</w:t>
      </w:r>
      <w:proofErr w:type="spellEnd"/>
    </w:p>
    <w:p w14:paraId="1F31E4C1" w14:textId="3B4FB849" w:rsidR="00331F4F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Given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pacient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medic </w:t>
      </w:r>
      <w:proofErr w:type="spellStart"/>
      <w:r>
        <w:t>disponibili</w:t>
      </w:r>
      <w:proofErr w:type="spellEnd"/>
    </w:p>
    <w:p w14:paraId="58217BE8" w14:textId="2FEB0C6E" w:rsidR="00331F4F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When se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 din </w:t>
      </w:r>
      <w:proofErr w:type="spellStart"/>
      <w:r>
        <w:t>viitor</w:t>
      </w:r>
      <w:proofErr w:type="spellEnd"/>
    </w:p>
    <w:p w14:paraId="14C94708" w14:textId="69A924DA" w:rsidR="00C46948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Then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salvată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</w:t>
      </w:r>
      <w:r w:rsidR="00000000">
        <w:br/>
      </w:r>
    </w:p>
    <w:p w14:paraId="3EDAEF5D" w14:textId="611EFBE6" w:rsidR="00331F4F" w:rsidRDefault="00000000" w:rsidP="00331F4F">
      <w:pPr>
        <w:pStyle w:val="Listcumarcatori"/>
      </w:pPr>
      <w:r>
        <w:t>Feature</w:t>
      </w:r>
      <w:r w:rsidR="00331F4F">
        <w:t xml:space="preserve">: </w:t>
      </w:r>
      <w:proofErr w:type="spellStart"/>
      <w:r w:rsidR="00331F4F">
        <w:t>Programare</w:t>
      </w:r>
      <w:proofErr w:type="spellEnd"/>
      <w:r w:rsidR="00331F4F">
        <w:t xml:space="preserve"> </w:t>
      </w:r>
      <w:proofErr w:type="spellStart"/>
      <w:r w:rsidR="00331F4F">
        <w:t>invalidă</w:t>
      </w:r>
      <w:proofErr w:type="spellEnd"/>
    </w:p>
    <w:p w14:paraId="701DABAF" w14:textId="241E7056" w:rsidR="00331F4F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Given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pacient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medic</w:t>
      </w:r>
    </w:p>
    <w:p w14:paraId="3D503DCE" w14:textId="24C3AD37" w:rsidR="00331F4F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When se </w:t>
      </w:r>
      <w:proofErr w:type="spellStart"/>
      <w:r>
        <w:t>încearcă</w:t>
      </w:r>
      <w:proofErr w:type="spellEnd"/>
      <w:r>
        <w:t xml:space="preserve"> o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dată</w:t>
      </w:r>
      <w:proofErr w:type="spellEnd"/>
      <w:r>
        <w:t xml:space="preserve"> din </w:t>
      </w:r>
      <w:proofErr w:type="spellStart"/>
      <w:r>
        <w:t>trecut</w:t>
      </w:r>
      <w:proofErr w:type="spellEnd"/>
    </w:p>
    <w:p w14:paraId="08B6A8C5" w14:textId="78373581" w:rsidR="00C46948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Then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aruncă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"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nepermisă</w:t>
      </w:r>
      <w:proofErr w:type="spellEnd"/>
      <w:r>
        <w:t>"</w:t>
      </w:r>
      <w:r w:rsidR="00000000">
        <w:br/>
      </w:r>
    </w:p>
    <w:p w14:paraId="59E376B7" w14:textId="447566C8" w:rsidR="00331F4F" w:rsidRDefault="00000000" w:rsidP="00331F4F">
      <w:pPr>
        <w:pStyle w:val="Listcumarcatori"/>
      </w:pPr>
      <w:r>
        <w:t xml:space="preserve">Feature: </w:t>
      </w:r>
      <w:proofErr w:type="spellStart"/>
      <w:r w:rsidR="00331F4F">
        <w:t>Pacient</w:t>
      </w:r>
      <w:proofErr w:type="spellEnd"/>
      <w:r w:rsidR="00331F4F">
        <w:t xml:space="preserve"> cu </w:t>
      </w:r>
      <w:proofErr w:type="spellStart"/>
      <w:r w:rsidR="00331F4F">
        <w:t>prea</w:t>
      </w:r>
      <w:proofErr w:type="spellEnd"/>
      <w:r w:rsidR="00331F4F">
        <w:t xml:space="preserve"> </w:t>
      </w:r>
      <w:proofErr w:type="spellStart"/>
      <w:r w:rsidR="00331F4F">
        <w:t>multe</w:t>
      </w:r>
      <w:proofErr w:type="spellEnd"/>
      <w:r w:rsidR="00331F4F">
        <w:t xml:space="preserve"> </w:t>
      </w:r>
      <w:proofErr w:type="spellStart"/>
      <w:r w:rsidR="00331F4F">
        <w:t>documente</w:t>
      </w:r>
      <w:proofErr w:type="spellEnd"/>
    </w:p>
    <w:p w14:paraId="064E2BD1" w14:textId="5B1BBC65" w:rsidR="00331F4F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Given un </w:t>
      </w:r>
      <w:proofErr w:type="spellStart"/>
      <w:r>
        <w:t>pacient</w:t>
      </w:r>
      <w:proofErr w:type="spellEnd"/>
      <w:r>
        <w:t xml:space="preserve"> care are </w:t>
      </w:r>
      <w:proofErr w:type="spellStart"/>
      <w:r>
        <w:t>deja</w:t>
      </w:r>
      <w:proofErr w:type="spellEnd"/>
      <w:r>
        <w:t xml:space="preserve"> 20 de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medicale</w:t>
      </w:r>
      <w:proofErr w:type="spellEnd"/>
    </w:p>
    <w:p w14:paraId="7FF3A286" w14:textId="630F9206" w:rsidR="00331F4F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When 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un document</w:t>
      </w:r>
    </w:p>
    <w:p w14:paraId="62753D25" w14:textId="3041D474" w:rsidR="00C46948" w:rsidRDefault="00331F4F" w:rsidP="00331F4F">
      <w:pPr>
        <w:pStyle w:val="Listcumarcatori"/>
        <w:numPr>
          <w:ilvl w:val="0"/>
          <w:numId w:val="0"/>
        </w:numPr>
        <w:ind w:left="360"/>
      </w:pPr>
      <w:r>
        <w:t xml:space="preserve">Then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aruncă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"</w:t>
      </w:r>
      <w:proofErr w:type="spellStart"/>
      <w:r>
        <w:t>Pacientul</w:t>
      </w:r>
      <w:proofErr w:type="spellEnd"/>
      <w:r>
        <w:t xml:space="preserve"> are </w:t>
      </w:r>
      <w:proofErr w:type="spellStart"/>
      <w:r>
        <w:t>deja</w:t>
      </w:r>
      <w:proofErr w:type="spellEnd"/>
      <w:r>
        <w:t xml:space="preserve"> 20 de </w:t>
      </w:r>
      <w:proofErr w:type="spellStart"/>
      <w:r>
        <w:t>documente</w:t>
      </w:r>
      <w:proofErr w:type="spellEnd"/>
      <w:r>
        <w:t>"</w:t>
      </w:r>
      <w:r w:rsidR="00000000">
        <w:br/>
      </w:r>
    </w:p>
    <w:p w14:paraId="46B79B65" w14:textId="77777777" w:rsidR="00C46948" w:rsidRDefault="00000000">
      <w:pPr>
        <w:pStyle w:val="Titlu2"/>
      </w:pPr>
      <w:r>
        <w:t xml:space="preserve">4. ADR 001 – </w:t>
      </w:r>
      <w:proofErr w:type="spellStart"/>
      <w:r>
        <w:t>Alegerea</w:t>
      </w:r>
      <w:proofErr w:type="spellEnd"/>
      <w:r>
        <w:t xml:space="preserve"> stack-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tehnologic</w:t>
      </w:r>
      <w:proofErr w:type="spellEnd"/>
    </w:p>
    <w:p w14:paraId="0CD13B33" w14:textId="77777777" w:rsidR="00C46948" w:rsidRDefault="00000000">
      <w:r>
        <w:t xml:space="preserve">Context: </w:t>
      </w:r>
      <w:proofErr w:type="spellStart"/>
      <w:r>
        <w:t>Trebuie</w:t>
      </w:r>
      <w:proofErr w:type="spellEnd"/>
      <w:r>
        <w:t xml:space="preserve"> ales </w:t>
      </w:r>
      <w:proofErr w:type="gramStart"/>
      <w:r>
        <w:t>un stack</w:t>
      </w:r>
      <w:proofErr w:type="gram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51D8CE45" w14:textId="77777777" w:rsidR="00C46948" w:rsidRDefault="00000000">
      <w:proofErr w:type="spellStart"/>
      <w:r>
        <w:lastRenderedPageBreak/>
        <w:t>Opțiuni</w:t>
      </w:r>
      <w:proofErr w:type="spellEnd"/>
      <w:r>
        <w:t xml:space="preserve"> </w:t>
      </w:r>
      <w:proofErr w:type="spellStart"/>
      <w:r>
        <w:t>analizate</w:t>
      </w:r>
      <w:proofErr w:type="spellEnd"/>
      <w:r>
        <w:t>:</w:t>
      </w:r>
    </w:p>
    <w:p w14:paraId="056E167F" w14:textId="77777777" w:rsidR="00C46948" w:rsidRDefault="00000000">
      <w:r>
        <w:t xml:space="preserve"> - Java + Spring Boot + PostgreSQL + React</w:t>
      </w:r>
    </w:p>
    <w:p w14:paraId="6B61A90D" w14:textId="77777777" w:rsidR="00C46948" w:rsidRDefault="00000000">
      <w:r>
        <w:t xml:space="preserve"> - .NET Core + SQL Server + Angular</w:t>
      </w:r>
    </w:p>
    <w:p w14:paraId="1C9F4A4A" w14:textId="77777777" w:rsidR="00C46948" w:rsidRDefault="00000000">
      <w:r>
        <w:t xml:space="preserve"> - Node.js + MongoDB + Vue.js</w:t>
      </w:r>
    </w:p>
    <w:p w14:paraId="25F1C862" w14:textId="01132440" w:rsidR="00C46948" w:rsidRDefault="00000000">
      <w:proofErr w:type="spellStart"/>
      <w:r>
        <w:t>Decizie</w:t>
      </w:r>
      <w:proofErr w:type="spellEnd"/>
      <w:r>
        <w:t xml:space="preserve">: Se </w:t>
      </w:r>
      <w:proofErr w:type="spellStart"/>
      <w:r>
        <w:t>alege</w:t>
      </w:r>
      <w:proofErr w:type="spellEnd"/>
      <w:r>
        <w:t xml:space="preserve"> Java + Spring Boot + PostgreSQL + React </w:t>
      </w:r>
      <w:proofErr w:type="spellStart"/>
      <w:r>
        <w:t>deoarece</w:t>
      </w:r>
      <w:proofErr w:type="spellEnd"/>
      <w:r>
        <w:t>:</w:t>
      </w:r>
    </w:p>
    <w:p w14:paraId="47A126BA" w14:textId="77777777" w:rsidR="00C46948" w:rsidRDefault="00000000">
      <w:r>
        <w:t xml:space="preserve"> - Este </w:t>
      </w:r>
      <w:proofErr w:type="spellStart"/>
      <w:r>
        <w:t>cunoscut</w:t>
      </w:r>
      <w:proofErr w:type="spellEnd"/>
      <w:r>
        <w:t xml:space="preserve"> de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>.</w:t>
      </w:r>
      <w:r>
        <w:br/>
        <w:t xml:space="preserve"> - </w:t>
      </w:r>
      <w:proofErr w:type="spellStart"/>
      <w:r>
        <w:t>Integrare</w:t>
      </w:r>
      <w:proofErr w:type="spellEnd"/>
      <w:r>
        <w:t xml:space="preserve"> </w:t>
      </w:r>
      <w:proofErr w:type="spellStart"/>
      <w:r>
        <w:t>ușoară</w:t>
      </w:r>
      <w:proofErr w:type="spellEnd"/>
      <w:r>
        <w:t xml:space="preserve"> cu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CI/CD.</w:t>
      </w:r>
      <w:r>
        <w:br/>
        <w:t xml:space="preserve"> - PostgreSQL </w:t>
      </w:r>
      <w:proofErr w:type="spellStart"/>
      <w:r>
        <w:t>este</w:t>
      </w:r>
      <w:proofErr w:type="spellEnd"/>
      <w:r>
        <w:t xml:space="preserve"> open-source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  <w:r>
        <w:br/>
        <w:t xml:space="preserve"> - React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flexibile</w:t>
      </w:r>
      <w:proofErr w:type="spellEnd"/>
      <w:r>
        <w:t>.</w:t>
      </w:r>
    </w:p>
    <w:p w14:paraId="0C578038" w14:textId="77777777" w:rsidR="00C46948" w:rsidRDefault="00000000">
      <w:proofErr w:type="spellStart"/>
      <w:r>
        <w:t>Consecințe</w:t>
      </w:r>
      <w:proofErr w:type="spellEnd"/>
      <w:r>
        <w:t xml:space="preserve">: </w:t>
      </w:r>
      <w:proofErr w:type="spellStart"/>
      <w:r>
        <w:t>Curba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, </w:t>
      </w:r>
      <w:proofErr w:type="spellStart"/>
      <w:r>
        <w:t>suport</w:t>
      </w:r>
      <w:proofErr w:type="spellEnd"/>
      <w:r>
        <w:t xml:space="preserve"> bun,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13DEA53C" w14:textId="77777777" w:rsidR="00C46948" w:rsidRDefault="00000000">
      <w:pPr>
        <w:pStyle w:val="Titlu3"/>
      </w:pPr>
      <w:r>
        <w:t xml:space="preserve">ADR 002 – Stil </w:t>
      </w:r>
      <w:proofErr w:type="spellStart"/>
      <w:r>
        <w:t>arhitectural</w:t>
      </w:r>
      <w:proofErr w:type="spellEnd"/>
    </w:p>
    <w:p w14:paraId="5F75ADCF" w14:textId="77777777" w:rsidR="00C46948" w:rsidRDefault="00000000">
      <w:r>
        <w:t xml:space="preserve">Context: </w:t>
      </w:r>
      <w:proofErr w:type="spellStart"/>
      <w:r>
        <w:t>Trebuie</w:t>
      </w:r>
      <w:proofErr w:type="spellEnd"/>
      <w:r>
        <w:t xml:space="preserve"> ales un </w:t>
      </w:r>
      <w:proofErr w:type="spellStart"/>
      <w:r>
        <w:t>stil</w:t>
      </w:r>
      <w:proofErr w:type="spellEnd"/>
      <w:r>
        <w:t xml:space="preserve"> </w:t>
      </w:r>
      <w:proofErr w:type="spellStart"/>
      <w:r>
        <w:t>arhitectural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Java de tip Agile.</w:t>
      </w:r>
    </w:p>
    <w:p w14:paraId="4099D530" w14:textId="77777777" w:rsidR="00C46948" w:rsidRDefault="00000000">
      <w:proofErr w:type="spellStart"/>
      <w:r>
        <w:t>Opțiuni</w:t>
      </w:r>
      <w:proofErr w:type="spellEnd"/>
      <w:r>
        <w:t xml:space="preserve"> </w:t>
      </w:r>
      <w:proofErr w:type="spellStart"/>
      <w:r>
        <w:t>analizate</w:t>
      </w:r>
      <w:proofErr w:type="spellEnd"/>
      <w:r>
        <w:t>:</w:t>
      </w:r>
    </w:p>
    <w:p w14:paraId="689456FF" w14:textId="77777777" w:rsidR="00C46948" w:rsidRDefault="00000000">
      <w:r>
        <w:t xml:space="preserve">• </w:t>
      </w:r>
      <w:proofErr w:type="spellStart"/>
      <w:r>
        <w:t>Microservicii</w:t>
      </w:r>
      <w:proofErr w:type="spellEnd"/>
      <w:r>
        <w:br/>
        <w:t xml:space="preserve">• </w:t>
      </w:r>
      <w:proofErr w:type="spellStart"/>
      <w:r>
        <w:t>Monolit</w:t>
      </w:r>
      <w:proofErr w:type="spellEnd"/>
      <w:r>
        <w:t xml:space="preserve"> </w:t>
      </w:r>
      <w:proofErr w:type="spellStart"/>
      <w:r>
        <w:t>clasic</w:t>
      </w:r>
      <w:proofErr w:type="spellEnd"/>
      <w:r>
        <w:br/>
        <w:t xml:space="preserve">• Modular Monolith (DDD </w:t>
      </w:r>
      <w:proofErr w:type="spellStart"/>
      <w:r>
        <w:t>stratificat</w:t>
      </w:r>
      <w:proofErr w:type="spellEnd"/>
      <w:r>
        <w:t>)</w:t>
      </w:r>
    </w:p>
    <w:p w14:paraId="1DDA5632" w14:textId="70344D9B" w:rsidR="00C46948" w:rsidRDefault="00000000">
      <w:proofErr w:type="spellStart"/>
      <w:r>
        <w:t>Decizie</w:t>
      </w:r>
      <w:proofErr w:type="spellEnd"/>
      <w:r>
        <w:t xml:space="preserve">: Se </w:t>
      </w:r>
      <w:proofErr w:type="spellStart"/>
      <w:r>
        <w:t>alege</w:t>
      </w:r>
      <w:proofErr w:type="spellEnd"/>
      <w:r>
        <w:t xml:space="preserve"> Modular Monolith cu DDD </w:t>
      </w:r>
      <w:proofErr w:type="spellStart"/>
      <w:r>
        <w:t>stratificat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>:</w:t>
      </w:r>
    </w:p>
    <w:p w14:paraId="5C2982AC" w14:textId="77777777" w:rsidR="00C46948" w:rsidRDefault="00000000">
      <w:r>
        <w:t xml:space="preserve">• </w:t>
      </w:r>
      <w:proofErr w:type="spellStart"/>
      <w:r>
        <w:t>Simplifică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livrarea</w:t>
      </w:r>
      <w:proofErr w:type="spellEnd"/>
      <w:r>
        <w:t>.</w:t>
      </w:r>
      <w:r>
        <w:br/>
        <w:t xml:space="preserve">•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pe </w:t>
      </w:r>
      <w:proofErr w:type="spellStart"/>
      <w:r>
        <w:t>straturi</w:t>
      </w:r>
      <w:proofErr w:type="spellEnd"/>
      <w:r>
        <w:t xml:space="preserve"> (controller, service, repository).</w:t>
      </w:r>
      <w:r>
        <w:br/>
        <w:t xml:space="preserve">•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evolua</w:t>
      </w:r>
      <w:proofErr w:type="spellEnd"/>
      <w:r>
        <w:t xml:space="preserve"> ulterior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microservicii</w:t>
      </w:r>
      <w:proofErr w:type="spellEnd"/>
      <w:r>
        <w:t>.</w:t>
      </w:r>
    </w:p>
    <w:p w14:paraId="3F86D767" w14:textId="77777777" w:rsidR="00C46948" w:rsidRDefault="00000000">
      <w:proofErr w:type="spellStart"/>
      <w:r>
        <w:t>Consecințe</w:t>
      </w:r>
      <w:proofErr w:type="spellEnd"/>
      <w:r>
        <w:t xml:space="preserve">: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,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de </w:t>
      </w:r>
      <w:proofErr w:type="spellStart"/>
      <w:r>
        <w:t>echipă</w:t>
      </w:r>
      <w:proofErr w:type="spellEnd"/>
      <w:r>
        <w:t xml:space="preserve"> </w:t>
      </w:r>
      <w:proofErr w:type="spellStart"/>
      <w:r>
        <w:t>mică</w:t>
      </w:r>
      <w:proofErr w:type="spellEnd"/>
      <w:r>
        <w:t>.</w:t>
      </w:r>
    </w:p>
    <w:p w14:paraId="330258DE" w14:textId="77777777" w:rsidR="00C46948" w:rsidRDefault="00000000">
      <w:pPr>
        <w:pStyle w:val="Titlu2"/>
      </w:pPr>
      <w:r>
        <w:t>5. C4 Context Diagram</w:t>
      </w:r>
    </w:p>
    <w:p w14:paraId="7C181D4D" w14:textId="77777777" w:rsidR="00C46948" w:rsidRDefault="00000000">
      <w:proofErr w:type="spellStart"/>
      <w:r>
        <w:t>Actorii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>:</w:t>
      </w:r>
    </w:p>
    <w:p w14:paraId="44291F50" w14:textId="77777777" w:rsidR="00C46948" w:rsidRDefault="00000000">
      <w:r>
        <w:rPr>
          <w:b/>
        </w:rPr>
        <w:t xml:space="preserve"> - Team Member: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actualizează</w:t>
      </w:r>
      <w:proofErr w:type="spellEnd"/>
      <w:r>
        <w:t xml:space="preserve"> task-</w:t>
      </w:r>
      <w:proofErr w:type="spellStart"/>
      <w:r>
        <w:t>uri</w:t>
      </w:r>
      <w:proofErr w:type="spellEnd"/>
      <w:r>
        <w:t>.</w:t>
      </w:r>
      <w:r>
        <w:br/>
      </w:r>
      <w:r>
        <w:rPr>
          <w:b/>
        </w:rPr>
        <w:t xml:space="preserve"> - Product Owner: </w:t>
      </w:r>
      <w:proofErr w:type="spellStart"/>
      <w:r>
        <w:t>gestionează</w:t>
      </w:r>
      <w:proofErr w:type="spellEnd"/>
      <w:r>
        <w:t xml:space="preserve"> stories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.</w:t>
      </w:r>
      <w:r>
        <w:br/>
      </w:r>
      <w:r>
        <w:rPr>
          <w:b/>
        </w:rPr>
        <w:t xml:space="preserve"> - Admin: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).</w:t>
      </w:r>
    </w:p>
    <w:p w14:paraId="78A32224" w14:textId="25D7A338" w:rsidR="00C46948" w:rsidRDefault="00000000">
      <w:proofErr w:type="spellStart"/>
      <w:r>
        <w:t>Sistem</w:t>
      </w:r>
      <w:proofErr w:type="spellEnd"/>
      <w:r>
        <w:t xml:space="preserve">: </w:t>
      </w:r>
      <w:r w:rsidR="00331F4F" w:rsidRPr="00331F4F">
        <w:t>Spital Management System</w:t>
      </w:r>
      <w:r>
        <w:t>.</w:t>
      </w:r>
    </w:p>
    <w:p w14:paraId="7111CAE2" w14:textId="77777777" w:rsidR="002279B9" w:rsidRDefault="00000000">
      <w:pPr>
        <w:rPr>
          <w:noProof/>
        </w:rPr>
      </w:pPr>
      <w:r>
        <w:t xml:space="preserve"> - </w:t>
      </w:r>
      <w:proofErr w:type="spellStart"/>
      <w:r>
        <w:t>Conține</w:t>
      </w:r>
      <w:proofErr w:type="spellEnd"/>
      <w:r>
        <w:t xml:space="preserve"> module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>, stories, task-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>.</w:t>
      </w:r>
      <w:r>
        <w:br/>
        <w:t xml:space="preserve"> - Se </w:t>
      </w:r>
      <w:proofErr w:type="spellStart"/>
      <w:r>
        <w:t>conectează</w:t>
      </w:r>
      <w:proofErr w:type="spellEnd"/>
      <w:r>
        <w:t xml:space="preserve"> la PostgreSQL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  <w:r>
        <w:br/>
        <w:t xml:space="preserve"> - </w:t>
      </w:r>
      <w:proofErr w:type="spellStart"/>
      <w:r>
        <w:t>Expune</w:t>
      </w:r>
      <w:proofErr w:type="spellEnd"/>
      <w:r>
        <w:t xml:space="preserve"> API REST </w:t>
      </w:r>
      <w:proofErr w:type="spellStart"/>
      <w:r>
        <w:t>consumat</w:t>
      </w:r>
      <w:proofErr w:type="spellEnd"/>
      <w:r>
        <w:t xml:space="preserve"> de </w:t>
      </w:r>
      <w:proofErr w:type="spellStart"/>
      <w:r>
        <w:t>interfața</w:t>
      </w:r>
      <w:proofErr w:type="spellEnd"/>
      <w:r>
        <w:t xml:space="preserve"> web Re</w:t>
      </w:r>
      <w:r w:rsidR="002279B9">
        <w:t>act.</w:t>
      </w:r>
      <w:r w:rsidR="002279B9" w:rsidRPr="002279B9">
        <w:rPr>
          <w:noProof/>
        </w:rPr>
        <w:t xml:space="preserve"> </w:t>
      </w:r>
    </w:p>
    <w:p w14:paraId="1B2D5138" w14:textId="6FE3B3D6" w:rsidR="00331F4F" w:rsidRDefault="00331F4F">
      <w:pPr>
        <w:rPr>
          <w:noProof/>
        </w:rPr>
      </w:pPr>
      <w:r>
        <w:rPr>
          <w:noProof/>
        </w:rPr>
        <w:t>Context Diagram</w:t>
      </w:r>
    </w:p>
    <w:p w14:paraId="29251A5B" w14:textId="78515078" w:rsidR="00331F4F" w:rsidRDefault="00331F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0D4E38" wp14:editId="5D03DD65">
            <wp:extent cx="2545080" cy="6835140"/>
            <wp:effectExtent l="0" t="0" r="7620" b="3810"/>
            <wp:docPr id="264703600" name="Imagin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F0B1" w14:textId="77777777" w:rsidR="00331F4F" w:rsidRDefault="00331F4F">
      <w:pPr>
        <w:rPr>
          <w:noProof/>
        </w:rPr>
      </w:pPr>
    </w:p>
    <w:p w14:paraId="0A629E9B" w14:textId="77777777" w:rsidR="00331F4F" w:rsidRDefault="00331F4F">
      <w:pPr>
        <w:rPr>
          <w:noProof/>
        </w:rPr>
      </w:pPr>
    </w:p>
    <w:p w14:paraId="25BEE914" w14:textId="77777777" w:rsidR="00331F4F" w:rsidRDefault="00331F4F">
      <w:pPr>
        <w:rPr>
          <w:noProof/>
        </w:rPr>
      </w:pPr>
    </w:p>
    <w:p w14:paraId="35154D71" w14:textId="77777777" w:rsidR="00331F4F" w:rsidRDefault="00331F4F">
      <w:pPr>
        <w:rPr>
          <w:noProof/>
        </w:rPr>
      </w:pPr>
    </w:p>
    <w:p w14:paraId="3701AA84" w14:textId="0AF7525A" w:rsidR="00331F4F" w:rsidRDefault="00331F4F">
      <w:pPr>
        <w:rPr>
          <w:noProof/>
        </w:rPr>
      </w:pPr>
      <w:r>
        <w:rPr>
          <w:noProof/>
        </w:rPr>
        <w:lastRenderedPageBreak/>
        <w:t>Container Diagram</w:t>
      </w:r>
    </w:p>
    <w:p w14:paraId="3A89C379" w14:textId="15C264BD" w:rsidR="00331F4F" w:rsidRDefault="00331F4F">
      <w:pPr>
        <w:rPr>
          <w:noProof/>
        </w:rPr>
      </w:pPr>
      <w:r>
        <w:rPr>
          <w:noProof/>
        </w:rPr>
        <w:drawing>
          <wp:inline distT="0" distB="0" distL="0" distR="0" wp14:anchorId="0B9461A0" wp14:editId="34395017">
            <wp:extent cx="2514600" cy="7193280"/>
            <wp:effectExtent l="0" t="0" r="0" b="7620"/>
            <wp:docPr id="1540556786" name="Imagin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01AB" w14:textId="77777777" w:rsidR="00331F4F" w:rsidRDefault="00331F4F">
      <w:pPr>
        <w:rPr>
          <w:noProof/>
        </w:rPr>
      </w:pPr>
    </w:p>
    <w:p w14:paraId="59F99995" w14:textId="77777777" w:rsidR="00331F4F" w:rsidRDefault="00331F4F">
      <w:pPr>
        <w:rPr>
          <w:noProof/>
        </w:rPr>
      </w:pPr>
    </w:p>
    <w:p w14:paraId="43EE3ABD" w14:textId="4C8665CB" w:rsidR="00331F4F" w:rsidRDefault="00331F4F">
      <w:pPr>
        <w:rPr>
          <w:noProof/>
        </w:rPr>
      </w:pPr>
      <w:r>
        <w:rPr>
          <w:noProof/>
        </w:rPr>
        <w:lastRenderedPageBreak/>
        <w:t>Component Diagram</w:t>
      </w:r>
    </w:p>
    <w:p w14:paraId="0E9A30E4" w14:textId="006B3253" w:rsidR="00331F4F" w:rsidRDefault="00331F4F">
      <w:pPr>
        <w:rPr>
          <w:noProof/>
        </w:rPr>
      </w:pPr>
      <w:r>
        <w:rPr>
          <w:noProof/>
        </w:rPr>
        <w:drawing>
          <wp:inline distT="0" distB="0" distL="0" distR="0" wp14:anchorId="5BDB4332" wp14:editId="0BF7B2E2">
            <wp:extent cx="5486400" cy="5256530"/>
            <wp:effectExtent l="0" t="0" r="0" b="1270"/>
            <wp:docPr id="70501913" name="Imagin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93CD" w14:textId="307F685D" w:rsidR="002279B9" w:rsidRDefault="002279B9">
      <w:pPr>
        <w:rPr>
          <w:noProof/>
        </w:rPr>
      </w:pPr>
    </w:p>
    <w:p w14:paraId="706DA04F" w14:textId="77777777" w:rsidR="002279B9" w:rsidRDefault="002279B9">
      <w:pPr>
        <w:rPr>
          <w:noProof/>
        </w:rPr>
      </w:pPr>
    </w:p>
    <w:p w14:paraId="377995AF" w14:textId="77777777" w:rsidR="002279B9" w:rsidRDefault="002279B9">
      <w:pPr>
        <w:rPr>
          <w:noProof/>
        </w:rPr>
      </w:pPr>
    </w:p>
    <w:p w14:paraId="409D836E" w14:textId="77777777" w:rsidR="002279B9" w:rsidRDefault="002279B9">
      <w:pPr>
        <w:rPr>
          <w:noProof/>
        </w:rPr>
      </w:pPr>
    </w:p>
    <w:p w14:paraId="13BFD008" w14:textId="77777777" w:rsidR="002279B9" w:rsidRDefault="002279B9">
      <w:pPr>
        <w:rPr>
          <w:noProof/>
        </w:rPr>
      </w:pPr>
    </w:p>
    <w:p w14:paraId="1949BBFF" w14:textId="77777777" w:rsidR="002279B9" w:rsidRDefault="002279B9">
      <w:pPr>
        <w:rPr>
          <w:noProof/>
        </w:rPr>
      </w:pPr>
    </w:p>
    <w:p w14:paraId="5CC8A1FA" w14:textId="77777777" w:rsidR="002279B9" w:rsidRDefault="002279B9">
      <w:pPr>
        <w:rPr>
          <w:noProof/>
        </w:rPr>
      </w:pPr>
    </w:p>
    <w:p w14:paraId="35C8AB6B" w14:textId="0C90F7CF" w:rsidR="00C46948" w:rsidRDefault="00C46948"/>
    <w:sectPr w:rsidR="00C469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45BE4"/>
    <w:multiLevelType w:val="multilevel"/>
    <w:tmpl w:val="E6B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440FF"/>
    <w:multiLevelType w:val="multilevel"/>
    <w:tmpl w:val="648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89677">
    <w:abstractNumId w:val="8"/>
  </w:num>
  <w:num w:numId="2" w16cid:durableId="742876607">
    <w:abstractNumId w:val="6"/>
  </w:num>
  <w:num w:numId="3" w16cid:durableId="2106732622">
    <w:abstractNumId w:val="5"/>
  </w:num>
  <w:num w:numId="4" w16cid:durableId="2023432066">
    <w:abstractNumId w:val="4"/>
  </w:num>
  <w:num w:numId="5" w16cid:durableId="382873697">
    <w:abstractNumId w:val="7"/>
  </w:num>
  <w:num w:numId="6" w16cid:durableId="1267999943">
    <w:abstractNumId w:val="3"/>
  </w:num>
  <w:num w:numId="7" w16cid:durableId="893008888">
    <w:abstractNumId w:val="2"/>
  </w:num>
  <w:num w:numId="8" w16cid:durableId="12265172">
    <w:abstractNumId w:val="1"/>
  </w:num>
  <w:num w:numId="9" w16cid:durableId="371418111">
    <w:abstractNumId w:val="0"/>
  </w:num>
  <w:num w:numId="10" w16cid:durableId="1522940068">
    <w:abstractNumId w:val="9"/>
  </w:num>
  <w:num w:numId="11" w16cid:durableId="20153021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9B9"/>
    <w:rsid w:val="0029639D"/>
    <w:rsid w:val="00326F90"/>
    <w:rsid w:val="00331F4F"/>
    <w:rsid w:val="004D7EFD"/>
    <w:rsid w:val="006E48BC"/>
    <w:rsid w:val="00AA1D8D"/>
    <w:rsid w:val="00B47730"/>
    <w:rsid w:val="00BF35FE"/>
    <w:rsid w:val="00C46948"/>
    <w:rsid w:val="00CB0664"/>
    <w:rsid w:val="00D729B2"/>
    <w:rsid w:val="00DF1D99"/>
    <w:rsid w:val="00F50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E3E5"/>
  <w14:defaultImageDpi w14:val="300"/>
  <w15:docId w15:val="{5CC73058-EC65-41E7-B024-1E9FBD85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 Mamaischi</cp:lastModifiedBy>
  <cp:revision>9</cp:revision>
  <dcterms:created xsi:type="dcterms:W3CDTF">2013-12-23T23:15:00Z</dcterms:created>
  <dcterms:modified xsi:type="dcterms:W3CDTF">2025-11-12T06:24:00Z</dcterms:modified>
  <cp:category/>
</cp:coreProperties>
</file>